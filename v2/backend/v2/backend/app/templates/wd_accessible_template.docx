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1: Position information and 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 number</w:t>
            </w:r>
          </w:p>
        </w:tc>
        <w:tc>
          <w:tcPr>
            <w:tcW w:type="dxa" w:w="4320"/>
          </w:tcPr>
          <w:p>
            <w:r>
              <w:t>{{ 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 title</w:t>
            </w:r>
          </w:p>
        </w:tc>
        <w:tc>
          <w:tcPr>
            <w:tcW w:type="dxa" w:w="4320"/>
          </w:tcPr>
          <w:p>
            <w:r>
              <w:t>{{ position_title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 classification</w:t>
            </w:r>
          </w:p>
        </w:tc>
        <w:tc>
          <w:tcPr>
            <w:tcW w:type="dxa" w:w="4320"/>
          </w:tcPr>
          <w:p>
            <w:r>
              <w:t>{{ og_level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 Effective date</w:t>
            </w:r>
          </w:p>
        </w:tc>
        <w:tc>
          <w:tcPr>
            <w:tcW w:type="dxa" w:w="4320"/>
          </w:tcPr>
          <w:p>
            <w:r>
              <w:t>{{ review_date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Job Code</w:t>
            </w:r>
          </w:p>
        </w:tc>
        <w:tc>
          <w:tcPr>
            <w:tcW w:type="dxa" w:w="4320"/>
          </w:tcPr>
          <w:p>
            <w:r>
              <w:t>{{ job_code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National occupational classification</w:t>
            </w:r>
          </w:p>
        </w:tc>
        <w:tc>
          <w:tcPr>
            <w:tcW w:type="dxa" w:w="4320"/>
          </w:tcPr>
          <w:p>
            <w:r>
              <w:t>{{ noc_code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Department/Agency Name</w:t>
            </w:r>
          </w:p>
        </w:tc>
        <w:tc>
          <w:tcPr>
            <w:tcW w:type="dxa" w:w="4320"/>
          </w:tcPr>
          <w:p>
            <w:r>
              <w:t>{{ department_name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Geographic location</w:t>
            </w:r>
          </w:p>
        </w:tc>
        <w:tc>
          <w:tcPr>
            <w:tcW w:type="dxa" w:w="4320"/>
          </w:tcPr>
          <w:p>
            <w:r>
              <w:t>{{ geographic_location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Organizational component (Branch/Division)</w:t>
            </w:r>
          </w:p>
        </w:tc>
        <w:tc>
          <w:tcPr>
            <w:tcW w:type="dxa" w:w="4320"/>
          </w:tcPr>
          <w:p>
            <w:r>
              <w:t>{{ org_component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Office code</w:t>
            </w:r>
          </w:p>
        </w:tc>
        <w:tc>
          <w:tcPr>
            <w:tcW w:type="dxa" w:w="4320"/>
          </w:tcPr>
          <w:p>
            <w:r>
              <w:t>{{ office_code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 requirements</w:t>
            </w:r>
          </w:p>
        </w:tc>
        <w:tc>
          <w:tcPr>
            <w:tcW w:type="dxa" w:w="4320"/>
          </w:tcPr>
          <w:p>
            <w:r>
              <w:t>{{ language_requirements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Linguistic profile</w:t>
            </w:r>
          </w:p>
        </w:tc>
        <w:tc>
          <w:tcPr>
            <w:tcW w:type="dxa" w:w="4320"/>
          </w:tcPr>
          <w:p>
            <w:r>
              <w:t>{{ linguistic_profile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Communications requirements</w:t>
            </w:r>
          </w:p>
        </w:tc>
        <w:tc>
          <w:tcPr>
            <w:tcW w:type="dxa" w:w="4320"/>
          </w:tcPr>
          <w:p>
            <w:r>
              <w:t>{{ communications_requirements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requirements</w:t>
            </w:r>
          </w:p>
        </w:tc>
        <w:tc>
          <w:tcPr>
            <w:tcW w:type="dxa" w:w="4320"/>
          </w:tcPr>
          <w:p>
            <w:r>
              <w:t>{{ security_requirements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position number</w:t>
            </w:r>
          </w:p>
        </w:tc>
        <w:tc>
          <w:tcPr>
            <w:tcW w:type="dxa" w:w="4320"/>
          </w:tcPr>
          <w:p>
            <w:r>
              <w:t>{{ supervisor_position_number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position title</w:t>
            </w:r>
          </w:p>
        </w:tc>
        <w:tc>
          <w:tcPr>
            <w:tcW w:type="dxa" w:w="4320"/>
          </w:tcPr>
          <w:p>
            <w:r>
              <w:t>{{ supervisor_title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classification</w:t>
            </w:r>
          </w:p>
        </w:tc>
        <w:tc>
          <w:tcPr>
            <w:tcW w:type="dxa" w:w="4320"/>
          </w:tcPr>
          <w:p>
            <w:r>
              <w:t>{{ supervisor_classification }}</w:t>
            </w:r>
          </w:p>
        </w:tc>
      </w:tr>
    </w:tbl>
    <w:p>
      <w:pPr>
        <w:pStyle w:val="Heading2"/>
      </w:pPr>
      <w:r>
        <w:t>Employee statement</w:t>
      </w:r>
    </w:p>
    <w:p>
      <w:r>
        <w:t>Name: ____________________</w:t>
      </w:r>
    </w:p>
    <w:p>
      <w:r>
        <w:t>Signature: ____________________</w:t>
      </w:r>
    </w:p>
    <w:p>
      <w:r>
        <w:t>Date: ____________________</w:t>
      </w:r>
    </w:p>
    <w:p>
      <w:pPr>
        <w:pStyle w:val="Heading2"/>
      </w:pPr>
      <w:r>
        <w:t>Supervisor statement</w:t>
      </w:r>
    </w:p>
    <w:p>
      <w:r>
        <w:t>Name: ____________________</w:t>
      </w:r>
    </w:p>
    <w:p>
      <w:r>
        <w:t>Signature: ____________________</w:t>
      </w:r>
    </w:p>
    <w:p>
      <w:r>
        <w:t>Date: ____________________</w:t>
      </w:r>
    </w:p>
    <w:p>
      <w:pPr>
        <w:pStyle w:val="Heading2"/>
      </w:pPr>
      <w:r>
        <w:t>Manager authorization</w:t>
      </w:r>
    </w:p>
    <w:p>
      <w:r>
        <w:t>Name: ____________________</w:t>
      </w:r>
    </w:p>
    <w:p>
      <w:r>
        <w:t>Signature: ____________________</w:t>
      </w:r>
    </w:p>
    <w:p>
      <w:r>
        <w:t>Date: ____________________</w:t>
      </w:r>
    </w:p>
    <w:p>
      <w:pPr>
        <w:pStyle w:val="Heading1"/>
      </w:pPr>
      <w:r>
        <w:t>Part 2: Job description</w:t>
      </w:r>
    </w:p>
    <w:p>
      <w:pPr>
        <w:pStyle w:val="Heading2"/>
      </w:pPr>
      <w:r>
        <w:t>Organizational context</w:t>
      </w:r>
    </w:p>
    <w:p>
      <w:r>
        <w:t>{{ organizational_context_text }}</w:t>
      </w:r>
    </w:p>
    <w:p>
      <w:pPr>
        <w:pStyle w:val="Heading2"/>
      </w:pPr>
      <w:r>
        <w:t>Client service results</w:t>
      </w:r>
    </w:p>
    <w:p>
      <w:r>
        <w:t>{{ client_service_results_text }}</w:t>
      </w:r>
    </w:p>
    <w:p>
      <w:pPr>
        <w:pStyle w:val="Heading2"/>
      </w:pPr>
      <w:r>
        <w:t>Key activities</w:t>
      </w:r>
    </w:p>
    <w:p>
      <w:r>
        <w:t>{%p for duty in duties %}</w:t>
      </w:r>
    </w:p>
    <w:p>
      <w:r>
        <w:t>{{ duty.text }}</w:t>
      </w:r>
    </w:p>
    <w:p>
      <w:r>
        <w:rPr>
          <w:i/>
        </w:rPr>
        <w:t>Source: NOC {{ duty.noc_code }}</w:t>
      </w:r>
    </w:p>
    <w:p>
      <w:r>
        <w:t>{%p if duty.is_advisor %}</w:t>
      </w:r>
    </w:p>
    <w:p>
      <w:r>
        <w:t>[advisor-added / not from authoritative source]</w:t>
      </w:r>
    </w:p>
    <w:p>
      <w:r>
        <w:t>{%p endif %}</w:t>
      </w:r>
    </w:p>
    <w:p>
      <w:r>
        <w:t>{%p endfor %}</w:t>
      </w:r>
    </w:p>
    <w:p>
      <w:pPr>
        <w:pStyle w:val="Heading2"/>
      </w:pPr>
      <w:r>
        <w:t>Skills</w:t>
      </w:r>
    </w:p>
    <w:p>
      <w:r>
        <w:t>Education: {{ education_text }}</w:t>
      </w:r>
    </w:p>
    <w:p>
      <w:r>
        <w:t>Experience: {{ experience_text }}</w:t>
      </w:r>
    </w:p>
    <w:p>
      <w:pPr>
        <w:pStyle w:val="Heading2"/>
      </w:pPr>
      <w:r>
        <w:t>Effort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{%tr for f in effort_factors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f.factor_name }}</w:t>
            </w:r>
          </w:p>
        </w:tc>
        <w:tc>
          <w:tcPr>
            <w:tcW w:type="dxa" w:w="2880"/>
          </w:tcPr>
          <w:p>
            <w:r>
              <w:t>{{ f.degree }}</w:t>
            </w:r>
          </w:p>
        </w:tc>
        <w:tc>
          <w:tcPr>
            <w:tcW w:type="dxa" w:w="2880"/>
          </w:tcPr>
          <w:p>
            <w:r>
              <w:t>{{ f.points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{{ effort_placeholder }}</w:t>
      </w:r>
    </w:p>
    <w:p>
      <w:pPr>
        <w:pStyle w:val="Heading2"/>
      </w:pPr>
      <w:r>
        <w:t>Responsibilities</w:t>
      </w:r>
    </w:p>
    <w:p>
      <w:r>
        <w:t>{{ responsibilities_text }}</w:t>
      </w:r>
    </w:p>
    <w:p>
      <w:pPr>
        <w:pStyle w:val="Heading2"/>
      </w:pPr>
      <w:r>
        <w:t>Working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Degree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2880"/>
          </w:tcPr>
          <w:p>
            <w:r>
              <w:t>{%tr for f in working_conditions_factors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f.factor_name }}</w:t>
            </w:r>
          </w:p>
        </w:tc>
        <w:tc>
          <w:tcPr>
            <w:tcW w:type="dxa" w:w="2880"/>
          </w:tcPr>
          <w:p>
            <w:r>
              <w:t>{{ f.degree }}</w:t>
            </w:r>
          </w:p>
        </w:tc>
        <w:tc>
          <w:tcPr>
            <w:tcW w:type="dxa" w:w="2880"/>
          </w:tcPr>
          <w:p>
            <w:r>
              <w:t>{{ f.points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{{ wc_placeholder }}</w:t>
      </w:r>
    </w:p>
    <w:p>
      <w:pPr>
        <w:pStyle w:val="Heading1"/>
      </w:pPr>
      <w:r>
        <w:t>Source Document Version Manifest</w:t>
      </w:r>
    </w:p>
    <w:p>
      <w:r>
        <w:t>{%p for entry in manifest %}</w:t>
      </w:r>
    </w:p>
    <w:p>
      <w:r>
        <w:t>{{ entry.source_type }} — {{ entry.source_id }} (v{{ entry.source_version }}, retrieved {{ entry.retrieved_date }})</w:t>
      </w:r>
    </w:p>
    <w:p>
      <w:r>
        <w:t>{%p endfor %}</w:t>
      </w:r>
    </w:p>
    <w:p>
      <w:r>
        <w:t>{%p if amendments|length &gt; 0 %}</w:t>
      </w:r>
    </w:p>
    <w:p>
      <w:pPr>
        <w:pStyle w:val="Heading1"/>
      </w:pPr>
      <w:r>
        <w:t>Appendix: Manager Amendments for Review</w:t>
      </w:r>
    </w:p>
    <w:p>
      <w:r>
        <w:t>Manager-proposed amendments — pending advisor ratification.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t>{%tr for a in amendments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a.section }}</w:t>
            </w:r>
          </w:p>
        </w:tc>
        <w:tc>
          <w:tcPr>
            <w:tcW w:type="dxa" w:w="2880"/>
          </w:tcPr>
          <w:p>
            <w:r>
              <w:t>{{ a.comment }}</w:t>
            </w:r>
          </w:p>
        </w:tc>
        <w:tc>
          <w:tcPr>
            <w:tcW w:type="dxa" w:w="2880"/>
          </w:tcPr>
          <w:p>
            <w:r>
              <w:t>{{ a.created_at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