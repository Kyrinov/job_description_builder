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JOB POSTER / AFFICHE D'EMPLOI</w:t>
      </w:r>
    </w:p>
    <w:p>
      <w:r>
        <w:rPr>
          <w:b/>
        </w:rPr>
        <w:t>Position / Poste:</w:t>
      </w:r>
    </w:p>
    <w:p>
      <w:r>
        <w:t>{{ position_title }}</w:t>
      </w:r>
    </w:p>
    <w:p>
      <w:r>
        <w:t>{{ bilingual_title_fr }}</w:t>
      </w:r>
    </w:p>
    <w:p>
      <w:r>
        <w:rPr>
          <w:b/>
        </w:rPr>
        <w:t>Group and Level / Groupe et niveau:</w:t>
      </w:r>
    </w:p>
    <w:p>
      <w:r>
        <w:t>{{ og_level }} — {{ og_name }}</w:t>
      </w:r>
    </w:p>
    <w:p>
      <w:r>
        <w:rPr>
          <w:b/>
        </w:rPr>
        <w:t>Branch / Direction:</w:t>
      </w:r>
    </w:p>
    <w:p>
      <w:r>
        <w:t>{{ branch }}</w:t>
      </w:r>
    </w:p>
    <w:p>
      <w:r>
        <w:rPr>
          <w:b/>
        </w:rPr>
        <w:t>About the Organization / À propos de l'organisation:</w:t>
      </w:r>
    </w:p>
    <w:p>
      <w:r>
        <w:t>{{ org_context }}</w:t>
      </w:r>
    </w:p>
    <w:p>
      <w:pPr>
        <w:pStyle w:val="Heading1"/>
      </w:pPr>
      <w:r>
        <w:t>Key Duties / Principales fonctions</w:t>
      </w:r>
    </w:p>
    <w:p>
      <w:r>
        <w:t>{%p for duty in duties %}</w:t>
      </w:r>
    </w:p>
    <w:p>
      <w:r>
        <w:t>• {{ duty.text }}</w:t>
      </w:r>
    </w:p>
    <w:p>
      <w:r>
        <w:t>{%p endfor %}</w:t>
      </w:r>
    </w:p>
    <w:p>
      <w:pPr>
        <w:pStyle w:val="Heading1"/>
      </w:pPr>
      <w:r>
        <w:t>Qualifications</w:t>
      </w:r>
    </w:p>
    <w:p>
      <w:r>
        <w:rPr>
          <w:b/>
        </w:rPr>
        <w:t>Education / Études:</w:t>
      </w:r>
    </w:p>
    <w:p>
      <w:r>
        <w:t>{{ education_text }}</w:t>
      </w:r>
    </w:p>
    <w:p>
      <w:r>
        <w:rPr>
          <w:b/>
        </w:rPr>
        <w:t>Experience / Expérience:</w:t>
      </w:r>
    </w:p>
    <w:p>
      <w:r>
        <w:t>{{ experience_text }}</w:t>
      </w:r>
    </w:p>
    <w:p>
      <w:pPr>
        <w:pStyle w:val="Heading1"/>
      </w:pPr>
      <w:r>
        <w:t>How to Apply / Comment postuler</w:t>
      </w:r>
    </w:p>
    <w:p>
      <w:r>
        <w:t>[To be provided by HR / À fournir par les RH]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